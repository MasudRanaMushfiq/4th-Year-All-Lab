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single" w:sz="8" w:space="14" w:color="4F81BD"/>
        </w:pBdr>
        <w:jc w:val="center"/>
        <w:rPr>
          <w:rFonts w:ascii="Times New Roman" w:hAnsi="Times New Roman" w:cs="Times New Roman"/>
          <w:color w:themeColor="text1" w:val="000000"/>
          <w:sz w:val="36"/>
          <w:szCs w:val="36"/>
        </w:rPr>
      </w:pPr>
      <w:r>
        <w:rPr>
          <w:rFonts w:cs="Times New Roman" w:ascii="Times New Roman" w:hAnsi="Times New Roman"/>
          <w:color w:themeColor="text1" w:val="000000"/>
          <w:sz w:val="36"/>
          <w:szCs w:val="36"/>
        </w:rPr>
        <w:t>Assignment: Point-to-Point and Collective Communications in MPI/OpenMP</w:t>
      </w:r>
    </w:p>
    <w:p>
      <w:pPr>
        <w:pStyle w:val="Normal"/>
        <w:spacing w:lineRule="auto" w:line="240" w:beforeAutospacing="1" w:afterAutospacing="1"/>
        <w:ind w:start="720"/>
        <w:jc w:val="center"/>
        <w:rPr>
          <w:rFonts w:ascii="Times New Roman" w:hAnsi="Times New Roman" w:eastAsia="Times New Roman" w:cs="Times New Roman"/>
          <w:color w:themeColor="text1"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32"/>
          <w:szCs w:val="32"/>
        </w:rPr>
        <w:t>Section : 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 xml:space="preserve">[BAD] </w:t>
      </w: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Problem_1: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Divide a large integer array among MPI processes. Each process exchanges its boundary elements with neighboring processes using point-to-point communication and computes a local result. 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4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 = 12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Array: 10 20 30 40 50 60 70 80 90 100 110 120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Distribution: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P0: 10 20 30; </w:t>
        <w:tab/>
        <w:t xml:space="preserve">P1: 40 50 60; </w:t>
        <w:tab/>
        <w:t xml:space="preserve">P2: 70 80 90; </w:t>
        <w:tab/>
        <w:t>P3: 100 110 120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Right boundary sent = 30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Left boundary received = 30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Right boundary sent = 60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Left boundary received = 60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Right boundary sent = 90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P3: Left boundary received = 90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Boundary exchange completed successfully.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 xml:space="preserve">Problem_2: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The root process distributes different rows of a matrix to worker processes using MPI_Send. Workers calculate the sum of their assigned rows and return the results using MPI_Recv. 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4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Matrix: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1  2  3  4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5  6  7  8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9  10 11 12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13 14 15 16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Each process receives one row.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P0: Row = 1 2 3 4      </w:t>
        <w:tab/>
        <w:tab/>
        <w:t>Sum = 10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P1: Row = 5 6 7 8      </w:t>
        <w:tab/>
        <w:tab/>
        <w:t>Sum = 26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P2: Row = 9 10 11 12   </w:t>
        <w:tab/>
        <w:t>Sum = 42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P3: Row = 13 14 15 16  </w:t>
        <w:tab/>
        <w:t>Sum = 58</w:t>
      </w:r>
    </w:p>
    <w:p>
      <w:pPr>
        <w:pStyle w:val="Normal"/>
        <w:ind w:firstLine="720" w:start="288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Total matrix sum = 136</w:t>
      </w:r>
    </w:p>
    <w:p>
      <w:pPr>
        <w:pStyle w:val="Heading1"/>
        <w:spacing w:lineRule="auto" w:line="240" w:before="0" w:after="0"/>
        <w:jc w:val="both"/>
        <w:rPr>
          <w:rFonts w:ascii="Times New Roman" w:hAnsi="Times New Roman" w:cs="Times New Roman"/>
          <w:b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Problem_3:</w:t>
      </w: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 xml:space="preserve"> Implement a ring topology in which every MPI process sends a message to its next process and receives a message from its previous process. Measure the communication time for different message sizes.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 = 4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Initial value at P0 = 100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Communication: P0 → P1 → P2 → P3 → P0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sends 100 to P1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receives 100 from P0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sends 100 to P2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 receives 100 from P1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 sends 100 to P3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 receives 100 from P2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 sends 100 to P0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receives 100 from P3</w:t>
      </w:r>
    </w:p>
    <w:p>
      <w:pPr>
        <w:pStyle w:val="Normal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Ring communication completed.</w:t>
      </w:r>
    </w:p>
    <w:p>
      <w:pPr>
        <w:pStyle w:val="Heading1"/>
        <w:spacing w:lineRule="auto" w:line="24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>Problem_4:</w:t>
      </w:r>
      <w:r>
        <w:rPr>
          <w:rFonts w:eastAsia="Times New Roman" w:cs="Times New Roman" w:ascii="Times New Roman" w:hAnsi="Times New Roman"/>
          <w:b w:val="false"/>
          <w:color w:themeColor="text1" w:val="000000"/>
          <w:sz w:val="24"/>
          <w:szCs w:val="24"/>
        </w:rPr>
        <w:t xml:space="preserve"> Implement a ping-pong program between two MPI processes using MPI_Send and MPI_Recv. Test message sizes from a few bytes to several megabytes and analyze communication latency and bandwidth.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 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2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iterations = 5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Message size = 1024 bytes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Message size      </w:t>
        <w:tab/>
        <w:t>: 1024 bytes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Iterations         </w:t>
        <w:tab/>
        <w:t>: 5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Total round trips</w:t>
        <w:tab/>
        <w:t>: 5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Average round-trip</w:t>
        <w:tab/>
        <w:t>: 0.000018 seconds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Average one-way    </w:t>
        <w:tab/>
        <w:t>: 0.000009 seconds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Repeat the experiment for 64 bytes, 256 bytes, 1 KB, 4 KB, 16 KB, 64 KB, and 1 MB.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4"/>
          <w:szCs w:val="24"/>
        </w:rPr>
        <w:t>Problem_5: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 Distribute matrix rows from the root process to other processes using MPI_Send. Each process performs its portion of matrix multiplication and sends the result back to the root. 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2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Matrix A: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1 2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3 4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Matrix B: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5 6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7 8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Matrix C = A × B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19 22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43 50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C[0][0] = 1×5 + 2×7 = 19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C[0][1] = 1×6 + 2×8 = 22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C[1][0] = 3×5 + 4×7 = 43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C[1][1] = 3×6 + 4×8 = 50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4"/>
          <w:szCs w:val="24"/>
        </w:rPr>
        <w:t xml:space="preserve">[BAD] </w:t>
      </w:r>
      <w:r>
        <w:rPr>
          <w:rFonts w:eastAsia="Times New Roman" w:cs="Times New Roman" w:ascii="Times New Roman" w:hAnsi="Times New Roman"/>
          <w:b/>
          <w:color w:themeColor="text1" w:val="000000"/>
          <w:sz w:val="24"/>
          <w:szCs w:val="24"/>
        </w:rPr>
        <w:t>Problem_6: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 Divide a one-dimensional array among MPI processes. Exchange halo/boundary values between neighboring processes using MPI_Send and MPI_Recv, then perform a stencil computation. 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4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Array: 10 20 30 40 50 60 70 80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Radius = 1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Distribution: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10 20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30 40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50 60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P3: 70 80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Stencil: out[i] = left[i] + current[i] + right[i]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b/>
          <w:i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i/>
          <w:color w:themeColor="text1" w:val="000000"/>
          <w:sz w:val="24"/>
          <w:szCs w:val="24"/>
        </w:rPr>
        <w:t>After halo exchange: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[10 20] + right halo 30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left halo 20, [30 40], right halo 50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left halo 40, [50 60], right halo 70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P3: left halo 60, [70 80]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Stencil result (using the stated simple boundary convention):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30 60 90 120 150 180 210 230</w:t>
      </w:r>
    </w:p>
    <w:p>
      <w:pPr>
        <w:pStyle w:val="Heading1"/>
        <w:spacing w:lineRule="auto" w:line="24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1"/>
        <w:spacing w:lineRule="auto" w:line="24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Problem_7: </w:t>
      </w:r>
      <w:r>
        <w:rPr>
          <w:rFonts w:eastAsia="Times New Roman" w:cs="Times New Roman" w:ascii="Times New Roman" w:hAnsi="Times New Roman"/>
          <w:b w:val="false"/>
          <w:color w:themeColor="text1" w:val="000000"/>
          <w:sz w:val="24"/>
          <w:szCs w:val="24"/>
        </w:rPr>
        <w:t xml:space="preserve">Implement a distributed vector computation using MPI_Isend and MPI_Irecv. Compare its execution time with the equivalent blocking MPI_Send/MPI_Recv implementation. 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2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Array size = 8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10 20 30 40 50 60 70 80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1 2 3 4 5 6 7 8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Each process exchanges its array using MPI_Isend and MPI_Irecv.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received: 1 2 3 4 5 6 7 8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received: 10 20 30 40 50 60 70 80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Nonblocking communication completed.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Sample performance: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Blocking communication time    = 0.000021 s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Nonblocking communication time = 0.000015 s</w:t>
      </w:r>
    </w:p>
    <w:p>
      <w:pPr>
        <w:pStyle w:val="Heading1"/>
        <w:spacing w:lineRule="auto" w:line="24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1"/>
        <w:spacing w:lineRule="auto" w:line="24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Problem_8: </w:t>
      </w:r>
      <w:r>
        <w:rPr>
          <w:rFonts w:eastAsia="Times New Roman" w:cs="Times New Roman" w:ascii="Times New Roman" w:hAnsi="Times New Roman"/>
          <w:b w:val="false"/>
          <w:color w:themeColor="text1" w:val="000000"/>
          <w:sz w:val="24"/>
          <w:szCs w:val="24"/>
        </w:rPr>
        <w:t xml:space="preserve">Create a two-process communication program that can cause deadlock when blocking sends are used. Modify the program to avoid deadlock using appropriate MPI communication techniques. 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2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message = 100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message = 200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Unsafe version: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Waiting to send 100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Waiting to send 200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Potential deadlock detected.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Corrected version: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sent 100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received 100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sent 200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received 200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Communication completed without deadlock.</w:t>
      </w:r>
    </w:p>
    <w:p>
      <w:pPr>
        <w:pStyle w:val="Heading1"/>
        <w:spacing w:lineRule="auto" w:line="240" w:before="0" w:after="0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[BAD]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Problem_9: </w:t>
      </w:r>
      <w:r>
        <w:rPr>
          <w:rFonts w:eastAsia="Times New Roman" w:cs="Times New Roman" w:ascii="Times New Roman" w:hAnsi="Times New Roman"/>
          <w:b w:val="false"/>
          <w:color w:themeColor="text1" w:val="000000"/>
          <w:sz w:val="24"/>
          <w:szCs w:val="24"/>
        </w:rPr>
        <w:t xml:space="preserve">Divide an array among MPI processes. Each process sorts its local portion and exchanges data with neighboring processes to produce a globally sorted array. 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4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Array: 45 12 78 3 56 23 89 10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Distribution: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45 12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78 3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56 23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P3: 89 10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Local sorting: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12 45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3 78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23 56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P3: 10 89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After data exchange and merge/exchange steps: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Sorted array: 3 10 12 23 45 56 78 89</w:t>
      </w:r>
    </w:p>
    <w:p>
      <w:pPr>
        <w:pStyle w:val="Heading1"/>
        <w:spacing w:lineRule="auto" w:line="240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1"/>
        <w:spacing w:lineRule="auto" w:line="240" w:before="0" w:after="0"/>
        <w:jc w:val="both"/>
        <w:rPr>
          <w:rFonts w:ascii="Times New Roman" w:hAnsi="Times New Roman" w:cs="Times New Roman"/>
          <w:b w:val="false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Problem_10: </w:t>
      </w:r>
      <w:r>
        <w:rPr>
          <w:rFonts w:eastAsia="Times New Roman" w:cs="Times New Roman" w:ascii="Times New Roman" w:hAnsi="Times New Roman"/>
          <w:b w:val="false"/>
          <w:color w:themeColor="text1" w:val="000000"/>
          <w:sz w:val="24"/>
          <w:szCs w:val="24"/>
        </w:rPr>
        <w:t xml:space="preserve">Design a producer–consumer system where one or more MPI processes generate data and another process receives and processes the data using point-to-point communication. 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3</w:t>
      </w:r>
    </w:p>
    <w:p>
      <w:pPr>
        <w:pStyle w:val="Normal"/>
        <w:spacing w:lineRule="auto" w:line="240" w:before="0" w:after="0"/>
        <w:ind w:start="288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= Producer</w:t>
      </w:r>
    </w:p>
    <w:p>
      <w:pPr>
        <w:pStyle w:val="Normal"/>
        <w:spacing w:lineRule="auto" w:line="240" w:before="0" w:after="0"/>
        <w:ind w:start="288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= Consumer</w:t>
      </w:r>
    </w:p>
    <w:p>
      <w:pPr>
        <w:pStyle w:val="Normal"/>
        <w:spacing w:lineRule="auto" w:line="240" w:before="0" w:after="0"/>
        <w:ind w:start="288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 = Consumer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items = 8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Items: 10 20 30 40 50 60 70 80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produced: 10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consumed: 10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produced: 20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 consumed: 20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produced: 30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consumed: 30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produced: 40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 consumed: 40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...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All 8 items processed successfully.</w:t>
      </w:r>
    </w:p>
    <w:p>
      <w:pPr>
        <w:pStyle w:val="Heading1"/>
        <w:jc w:val="center"/>
        <w:rPr>
          <w:rFonts w:ascii="Times New Roman" w:hAnsi="Times New Roman" w:cs="Times New Roman"/>
          <w:color w:themeColor="text1" w:val="000000"/>
          <w:sz w:val="32"/>
          <w:szCs w:val="24"/>
        </w:rPr>
      </w:pPr>
      <w:r>
        <w:rPr>
          <w:rFonts w:cs="Times New Roman" w:ascii="Times New Roman" w:hAnsi="Times New Roman"/>
          <w:color w:themeColor="text1" w:val="000000"/>
          <w:sz w:val="32"/>
          <w:szCs w:val="24"/>
        </w:rPr>
      </w:r>
    </w:p>
    <w:p>
      <w:pPr>
        <w:pStyle w:val="Heading1"/>
        <w:jc w:val="center"/>
        <w:rPr>
          <w:rFonts w:ascii="Times New Roman" w:hAnsi="Times New Roman" w:cs="Times New Roman"/>
          <w:color w:themeColor="text1" w:val="000000"/>
          <w:sz w:val="32"/>
          <w:szCs w:val="24"/>
        </w:rPr>
      </w:pPr>
      <w:r>
        <w:rPr>
          <w:rFonts w:cs="Times New Roman" w:ascii="Times New Roman" w:hAnsi="Times New Roman"/>
          <w:color w:themeColor="text1" w:val="000000"/>
          <w:sz w:val="32"/>
          <w:szCs w:val="24"/>
        </w:rPr>
      </w:r>
    </w:p>
    <w:p>
      <w:pPr>
        <w:pStyle w:val="Normal"/>
        <w:rPr/>
      </w:pPr>
      <w:r>
        <w:rPr/>
      </w:r>
      <w:bookmarkStart w:id="0" w:name="_GoBack"/>
      <w:bookmarkEnd w:id="0"/>
    </w:p>
    <w:p>
      <w:pPr>
        <w:pStyle w:val="Heading1"/>
        <w:jc w:val="center"/>
        <w:rPr>
          <w:rFonts w:ascii="Times New Roman" w:hAnsi="Times New Roman" w:cs="Times New Roman"/>
          <w:color w:themeColor="text1" w:val="000000"/>
          <w:sz w:val="32"/>
          <w:szCs w:val="24"/>
        </w:rPr>
      </w:pPr>
      <w:r>
        <w:rPr>
          <w:rFonts w:cs="Times New Roman" w:ascii="Times New Roman" w:hAnsi="Times New Roman"/>
          <w:color w:themeColor="text1" w:val="000000"/>
          <w:sz w:val="32"/>
          <w:szCs w:val="24"/>
        </w:rPr>
        <w:t>Section: B</w:t>
      </w:r>
    </w:p>
    <w:p>
      <w:pPr>
        <w:pStyle w:val="Heading2"/>
        <w:jc w:val="both"/>
        <w:rPr>
          <w:rFonts w:ascii="Times New Roman" w:hAnsi="Times New Roman" w:cs="Times New Roman"/>
          <w:b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Problem_11: </w:t>
      </w: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 xml:space="preserve">The root process reads configuration parameters and broadcasts them to all MPI processes. Each process uses the received parameters to perform a computation. 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4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Root process reads: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iterations = 1000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Threshold = 50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Block size = 256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received: Iterations = 1000, Threshold = 50, Block size = 256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received: Iterations = 1000, Threshold = 50, Block size = 256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 received: Iterations = 1000, Threshold = 50, Block size = 256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 received: Iterations = 1000, Threshold = 50, Block size = 256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 xml:space="preserve">[BAD] 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 xml:space="preserve">Problem_12: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Use MPI_Scatter to distribute a large vector among processes. Each process calculates the square or cube of its elements, and MPI_Gather collects the results at the root process. 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4</w:t>
      </w:r>
    </w:p>
    <w:p>
      <w:pPr>
        <w:pStyle w:val="Normal"/>
        <w:spacing w:lineRule="auto" w:line="240" w:before="0" w:after="0"/>
        <w:ind w:start="72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Vector: 1 2 3 4 5 6 7 8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After MPI_Scatter: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1 2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3 4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5 6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P3: 7 8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Operation: y[i] = x[i]^2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1 4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9 16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25 36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P3: 49 64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Gathered result: 1 4 9 16 25 36 49 64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2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 xml:space="preserve">[BAD] 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Problem_13: </w:t>
      </w: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 xml:space="preserve">Distribute matrix rows among processes when the number of rows is not evenly divisible by the number of processes. Collect the processed rows using MPI_Gatherv. 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3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b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color w:themeColor="text1" w:val="000000"/>
          <w:sz w:val="24"/>
          <w:szCs w:val="24"/>
        </w:rPr>
        <w:t>Matrix: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1  2  3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4  5  6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7  8  9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10 11 12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13 14 15</w:t>
      </w:r>
    </w:p>
    <w:p>
      <w:pPr>
        <w:pStyle w:val="Normal"/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Five rows are distributed as: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→ 2 rows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→ 2 rows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 → 1 row</w:t>
      </w:r>
    </w:p>
    <w:p>
      <w:pPr>
        <w:pStyle w:val="Normal"/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Operation: multiply every element by 2.</w:t>
      </w:r>
    </w:p>
    <w:p>
      <w:pPr>
        <w:pStyle w:val="Heading2"/>
        <w:spacing w:lineRule="auto" w:line="240" w:before="0" w:after="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2 4 6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8 10 12</w:t>
      </w:r>
    </w:p>
    <w:p>
      <w:pPr>
        <w:pStyle w:val="Normal"/>
        <w:spacing w:lineRule="auto" w:line="240" w:before="0" w:after="0"/>
        <w:ind w:start="144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14 16 18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20 22 24</w:t>
      </w:r>
    </w:p>
    <w:p>
      <w:pPr>
        <w:pStyle w:val="Normal"/>
        <w:spacing w:lineRule="auto" w:line="240" w:before="0" w:after="0"/>
        <w:ind w:start="144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</w:t>
      </w:r>
    </w:p>
    <w:p>
      <w:pPr>
        <w:pStyle w:val="Normal"/>
        <w:spacing w:lineRule="auto" w:line="240" w:before="0" w:after="0"/>
        <w:ind w:start="216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26 28 30</w:t>
      </w:r>
    </w:p>
    <w:p>
      <w:pPr>
        <w:pStyle w:val="Normal"/>
        <w:spacing w:lineRule="auto" w:line="240" w:before="0" w:after="0"/>
        <w:ind w:start="144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Final matrix:</w:t>
      </w:r>
    </w:p>
    <w:p>
      <w:pPr>
        <w:pStyle w:val="Normal"/>
        <w:spacing w:lineRule="auto" w:line="240" w:before="0" w:after="0"/>
        <w:ind w:start="144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2 4 6</w:t>
      </w:r>
    </w:p>
    <w:p>
      <w:pPr>
        <w:pStyle w:val="Normal"/>
        <w:spacing w:lineRule="auto" w:line="240" w:before="0" w:after="0"/>
        <w:ind w:start="144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8 10 12</w:t>
      </w:r>
    </w:p>
    <w:p>
      <w:pPr>
        <w:pStyle w:val="Normal"/>
        <w:spacing w:lineRule="auto" w:line="240" w:before="0" w:after="0"/>
        <w:ind w:start="144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14 16 18</w:t>
      </w:r>
    </w:p>
    <w:p>
      <w:pPr>
        <w:pStyle w:val="Normal"/>
        <w:spacing w:lineRule="auto" w:line="240" w:before="0" w:after="0"/>
        <w:ind w:start="144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20 22 24</w:t>
      </w:r>
    </w:p>
    <w:p>
      <w:pPr>
        <w:pStyle w:val="Normal"/>
        <w:spacing w:lineRule="auto" w:line="240" w:before="0" w:after="0"/>
        <w:ind w:start="1440"/>
        <w:contextualSpacing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26 28 30</w:t>
      </w:r>
    </w:p>
    <w:p>
      <w:pPr>
        <w:pStyle w:val="Heading1"/>
        <w:spacing w:lineRule="auto" w:line="240" w:before="240" w:after="0"/>
        <w:rPr>
          <w:rFonts w:ascii="Times New Roman" w:hAnsi="Times New Roman" w:cs="Times New Roman"/>
          <w:b w:val="false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 xml:space="preserve">[BAD] 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Problem_14: </w:t>
      </w: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>Each process generates a set of numerical values. Use MPI_Reduce to calculate the global sum, maximum, minimum, and average.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4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10 20 30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40 50 60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70 80 90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P3: 100 110 120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Local sums: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= 60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= 150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 = 240</w:t>
      </w:r>
    </w:p>
    <w:p>
      <w:pPr>
        <w:pStyle w:val="Normal"/>
        <w:spacing w:lineRule="auto" w:line="240" w:before="0" w:after="0"/>
        <w:ind w:start="216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 = 330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Global Sum     </w:t>
        <w:tab/>
        <w:t>= 780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Global Maximum </w:t>
        <w:tab/>
        <w:t>= 120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Global Minimum</w:t>
        <w:tab/>
        <w:t>= 10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Average        </w:t>
        <w:tab/>
        <w:tab/>
        <w:t>= 65.00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2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Problem_15: </w:t>
      </w: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>Implement the trapezoidal rule for numerical integration. Each MPI process calculates a portion of the integral, and MPI_Reduce combines the partial results.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4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Function: f(x) = x²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Lower limit = 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Upper limit = 1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intervals = 1000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Use the trapezoidal rule.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Numerical integral ≈ 0.333333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Exact integral     = 0.333333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Absolute error     ≈ 0.000000</w:t>
      </w:r>
    </w:p>
    <w:p>
      <w:pPr>
        <w:pStyle w:val="Normal"/>
        <w:spacing w:lineRule="auto" w:line="240" w:before="12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Students should report partial integrals and repeat the experiment with different numbers of intervals.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2"/>
        <w:jc w:val="both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Problem_16: </w:t>
      </w: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>Each MPI process stores a local value. Use MPI_Scan to calculate the prefix sum across all processes and compare it with a manually implemented point-to-point solution.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 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4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= 10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= 20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 = 30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 = 40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Local value = 10, Prefix sum = 10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Local value = 20, Prefix sum = 30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Local value = 30, Prefix sum = 60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P3: Local value = 40, Prefix sum = 100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Prefix result: 10 30 60 100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Heading2"/>
        <w:jc w:val="both"/>
        <w:rPr>
          <w:rFonts w:ascii="Times New Roman" w:hAnsi="Times New Roman" w:cs="Times New Roman"/>
          <w:b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 xml:space="preserve">Problem_17: </w:t>
      </w: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 xml:space="preserve">Each MPI process generates data intended for every other process. Implement the communication using MPI_Alltoall and analyze its communication cost as the number of processes increases. 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4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0 1 2 3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10 11 12 13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20 21 22 23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P3: 30 31 32 33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Each process sends one value to every process.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After MPI_Alltoall: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 received: 0 10 20 30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 received: 1 11 21 31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 received: 2 12 22 32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 received: 3 13 23 33</w:t>
      </w:r>
    </w:p>
    <w:p>
      <w:pPr>
        <w:pStyle w:val="Normal"/>
        <w:spacing w:lineRule="auto" w:line="240" w:before="12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Students should measure communication time for P = 2, 4, 8, 16 and different message sizes.</w:t>
      </w:r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Problem_18:</w:t>
      </w: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 xml:space="preserve"> Divide a large dataset among MPI processes. Each process generates a local histogram, and MPI_Allreduce combines all local histograms into a global histogram. 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Input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Number of processes: 4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Values range from 0 to 9.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P0: 1 2 2 3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P1: 2 3 4 4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P2: 1 4 5 5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P3: 0 2 5 9</w:t>
      </w:r>
    </w:p>
    <w:p>
      <w:pPr>
        <w:pStyle w:val="Heading2"/>
        <w:spacing w:lineRule="auto" w:line="240" w:before="0" w:after="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Sample Output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Final histogram after MPI_Allreduce: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Value    Frequency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0        1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1        2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2        4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3        2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4        3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5        3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6        0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7        0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8        0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9        1</w:t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spacing w:lineRule="auto" w:line="240" w:before="0" w:after="0"/>
        <w:ind w:start="1440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  <w:t>Total number of elements = 20</w:t>
      </w:r>
    </w:p>
    <w:sectPr>
      <w:type w:val="nextPage"/>
      <w:pgSz w:w="12240" w:h="16838"/>
      <w:pgMar w:left="1008" w:right="864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86C4A1-AC42-4FB1-A553-B8476D6E6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Application>LibreOffice/26.2.5.2$Linux_X86_64 LibreOffice_project/6d2b0d33fb0f5da53a12f98bed3e9973e56ff1f0</Application>
  <AppVersion>15.0000</AppVersion>
  <Pages>8</Pages>
  <Words>1687</Words>
  <Characters>7314</Characters>
  <CharactersWithSpaces>8869</CharactersWithSpaces>
  <Paragraphs>299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2026-10-24T23:48:37Z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